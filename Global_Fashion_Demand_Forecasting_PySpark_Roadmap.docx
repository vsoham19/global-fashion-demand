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Fashion Demand Forecasting</w:t>
        <w:br/>
        <w:t>and Retail Optimization Using PySpark</w:t>
      </w:r>
    </w:p>
    <w:p>
      <w:pPr>
        <w:jc w:val="center"/>
      </w:pPr>
      <w:r>
        <w:rPr>
          <w:b/>
          <w:sz w:val="26"/>
        </w:rPr>
        <w:t>Complete BDA Project Roadmap</w:t>
      </w:r>
    </w:p>
    <w:p>
      <w:pPr>
        <w:jc w:val="center"/>
      </w:pPr>
      <w:r>
        <w:rPr>
          <w:i/>
        </w:rPr>
        <w:t>Technology: Apache Spark / PySpark • Dataset: Global Fashion Retail Stores Dataset • Scope: 6.4M+ transactions</w:t>
      </w:r>
    </w:p>
    <w:p>
      <w:pPr>
        <w:pStyle w:val="Heading1"/>
      </w:pPr>
      <w:r>
        <w:t>1. Project Overview</w:t>
      </w:r>
    </w:p>
    <w:p>
      <w:r>
        <w:t>This project uses PySpark to process a large-scale global fashion retail dataset and build an analytics and forecasting pipeline. The goal is not simply to predict sales, but to use distributed data processing to understand demand patterns across countries, stores, categories and products, forecast future demand, and translate the results into retail decisions such as inventory planning and discount analysis.</w:t>
      </w:r>
    </w:p>
    <w:p>
      <w:pPr>
        <w:pStyle w:val="Heading1"/>
      </w:pPr>
      <w:r>
        <w:t>2. Dataset</w:t>
      </w:r>
    </w:p>
    <w:p>
      <w:r>
        <w:t>The selected Kaggle dataset is the Global Fashion Retail Stores Dataset by ricgomes. A current public analysis of the dataset reports 6,416,827 transaction records in transactions.csv, 17,940 products, 35 stores across 7 countries, and data spanning January 2023 to March 2025. The complete dataset contains six CSV files.</w:t>
      </w:r>
    </w:p>
    <w:p>
      <w:r>
        <w:rPr>
          <w:b/>
        </w:rPr>
        <w:t xml:space="preserve">Kaggle: </w:t>
      </w:r>
      <w:r>
        <w:t>https://www.kaggle.com/datasets/ricgomes/global-fashion-retail-stores-dataset</w:t>
      </w:r>
    </w:p>
    <w:p>
      <w:r>
        <w:t>Main files:</w:t>
      </w:r>
    </w:p>
    <w:p>
      <w:pPr>
        <w:pStyle w:val="ListBullet"/>
      </w:pPr>
      <w:r>
        <w:t>transactions.csv — the main high-volume transaction table.</w:t>
      </w:r>
    </w:p>
    <w:p>
      <w:pPr>
        <w:pStyle w:val="ListBullet"/>
      </w:pPr>
      <w:r>
        <w:t>customers.csv — customer information/demographics.</w:t>
      </w:r>
    </w:p>
    <w:p>
      <w:pPr>
        <w:pStyle w:val="ListBullet"/>
      </w:pPr>
      <w:r>
        <w:t>products.csv — product and category information.</w:t>
      </w:r>
    </w:p>
    <w:p>
      <w:pPr>
        <w:pStyle w:val="ListBullet"/>
      </w:pPr>
      <w:r>
        <w:t>stores.csv — store and country/location information.</w:t>
      </w:r>
    </w:p>
    <w:p>
      <w:pPr>
        <w:pStyle w:val="ListBullet"/>
      </w:pPr>
      <w:r>
        <w:t>employees.csv — employee/staff information.</w:t>
      </w:r>
    </w:p>
    <w:p>
      <w:pPr>
        <w:pStyle w:val="ListBullet"/>
      </w:pPr>
      <w:r>
        <w:t>discounts.csv — historical discount campaign information.</w:t>
      </w:r>
    </w:p>
    <w:p>
      <w:pPr>
        <w:pStyle w:val="Heading1"/>
      </w:pPr>
      <w:r>
        <w:t>3. Problem Statement</w:t>
      </w:r>
    </w:p>
    <w:p>
      <w:r>
        <w:t>A multinational fashion retailer needs to understand how demand varies by geography, store, product and time. The project asks: How can distributed processing of millions of retail transactions be used to identify demand patterns, forecast future product demand, and support inventory and pricing decisions across multiple markets?</w:t>
      </w:r>
    </w:p>
    <w:p>
      <w:pPr>
        <w:pStyle w:val="Heading1"/>
      </w:pPr>
      <w:r>
        <w:t>4. Objectives</w:t>
      </w:r>
    </w:p>
    <w:p>
      <w:pPr>
        <w:pStyle w:val="ListBullet"/>
      </w:pPr>
      <w:r>
        <w:t>Process and integrate millions of retail transactions using PySpark DataFrames and Spark SQL.</w:t>
      </w:r>
    </w:p>
    <w:p>
      <w:pPr>
        <w:pStyle w:val="ListBullet"/>
      </w:pPr>
      <w:r>
        <w:t>Clean, validate and transform the six source datasets.</w:t>
      </w:r>
    </w:p>
    <w:p>
      <w:pPr>
        <w:pStyle w:val="ListBullet"/>
      </w:pPr>
      <w:r>
        <w:t>Perform large-scale sales, demand, geographic and seasonal analysis.</w:t>
      </w:r>
    </w:p>
    <w:p>
      <w:pPr>
        <w:pStyle w:val="ListBullet"/>
      </w:pPr>
      <w:r>
        <w:t>Engineer temporal, pricing, discount and historical-demand features.</w:t>
      </w:r>
    </w:p>
    <w:p>
      <w:pPr>
        <w:pStyle w:val="ListBullet"/>
      </w:pPr>
      <w:r>
        <w:t>Forecast future demand at useful aggregation levels such as country, store, category and product.</w:t>
      </w:r>
    </w:p>
    <w:p>
      <w:pPr>
        <w:pStyle w:val="ListBullet"/>
      </w:pPr>
      <w:r>
        <w:t>Use Spark MLlib where appropriate for scalable modelling.</w:t>
      </w:r>
    </w:p>
    <w:p>
      <w:pPr>
        <w:pStyle w:val="ListBullet"/>
      </w:pPr>
      <w:r>
        <w:t>Study the relationship between discounts/pricing and demand.</w:t>
      </w:r>
    </w:p>
    <w:p>
      <w:pPr>
        <w:pStyle w:val="ListBullet"/>
      </w:pPr>
      <w:r>
        <w:t>Produce actionable inventory and retail insights.</w:t>
      </w:r>
    </w:p>
    <w:p>
      <w:pPr>
        <w:pStyle w:val="ListBullet"/>
      </w:pPr>
      <w:r>
        <w:t>Demonstrate why PySpark is appropriate for the workload.</w:t>
      </w:r>
    </w:p>
    <w:p>
      <w:pPr>
        <w:pStyle w:val="Heading1"/>
      </w:pPr>
      <w:r>
        <w:t>5. Research / Business Questions</w:t>
      </w:r>
    </w:p>
    <w:p>
      <w:pPr>
        <w:pStyle w:val="ListNumber"/>
      </w:pPr>
      <w:r>
        <w:t>Which countries and stores generate the highest demand and revenue?</w:t>
      </w:r>
    </w:p>
    <w:p>
      <w:pPr>
        <w:pStyle w:val="ListNumber"/>
      </w:pPr>
      <w:r>
        <w:t>How does demand vary by month, quarter, weekday and hour?</w:t>
      </w:r>
    </w:p>
    <w:p>
      <w:pPr>
        <w:pStyle w:val="ListNumber"/>
      </w:pPr>
      <w:r>
        <w:t>Which product categories show the strongest seasonal patterns?</w:t>
      </w:r>
    </w:p>
    <w:p>
      <w:pPr>
        <w:pStyle w:val="ListNumber"/>
      </w:pPr>
      <w:r>
        <w:t>Can historical demand, price and discount information predict future demand?</w:t>
      </w:r>
    </w:p>
    <w:p>
      <w:pPr>
        <w:pStyle w:val="ListNumber"/>
      </w:pPr>
      <w:r>
        <w:t>Which products/stores are likely to experience high demand in the next period?</w:t>
      </w:r>
    </w:p>
    <w:p>
      <w:pPr>
        <w:pStyle w:val="ListNumber"/>
      </w:pPr>
      <w:r>
        <w:t>How does discounting relate to unit demand and revenue?</w:t>
      </w:r>
    </w:p>
    <w:p>
      <w:pPr>
        <w:pStyle w:val="ListNumber"/>
      </w:pPr>
      <w:r>
        <w:t>Do demand patterns differ across countries?</w:t>
      </w:r>
    </w:p>
    <w:p>
      <w:pPr>
        <w:pStyle w:val="ListNumber"/>
      </w:pPr>
      <w:r>
        <w:t>Which locations may require higher inventory allocation based on forecast demand?</w:t>
      </w:r>
    </w:p>
    <w:p>
      <w:pPr>
        <w:pStyle w:val="Heading1"/>
      </w:pPr>
      <w:r>
        <w:t>6. Proposed Architecture</w:t>
      </w:r>
    </w:p>
    <w:p>
      <w:r>
        <w:t>Kaggle CSV files → PySpark ingestion → data validation/cleaning → distributed joins → Spark SQL analytics → feature engineering → demand aggregation → forecasting / MLlib → evaluation → business insights → dashboard/report.</w:t>
      </w:r>
    </w:p>
    <w:p>
      <w:pPr>
        <w:pStyle w:val="Heading1"/>
      </w:pPr>
      <w:r>
        <w:t>7. Phase-by-Phase Roadmap</w:t>
      </w:r>
    </w:p>
    <w:p>
      <w:pPr>
        <w:pStyle w:val="Heading2"/>
      </w:pPr>
      <w:r>
        <w:t>Phase 0 — Environment Setup</w:t>
      </w:r>
    </w:p>
    <w:p>
      <w:r>
        <w:t>Install Python, Java, PySpark and Jupyter/VS Code. Configure Spark to run locally using available CPU cores. For a 16 GB RAM laptop, start with roughly 6–8 GB Spark driver memory and leave sufficient RAM for Windows and the IDE.</w:t>
      </w:r>
    </w:p>
    <w:p>
      <w:pPr>
        <w:pStyle w:val="Heading2"/>
      </w:pPr>
      <w:r>
        <w:t>Phase 1 — Dataset Acquisition</w:t>
      </w:r>
    </w:p>
    <w:p>
      <w:r>
        <w:t>Download the six Kaggle files. Keep raw files unchanged. Create a project structure with data/raw, data/processed, notebooks, src, models and outputs.</w:t>
      </w:r>
    </w:p>
    <w:p>
      <w:pPr>
        <w:pStyle w:val="Heading2"/>
      </w:pPr>
      <w:r>
        <w:t>Phase 2 — Spark Ingestion</w:t>
      </w:r>
    </w:p>
    <w:p>
      <w:r>
        <w:t>Create a SparkSession and load CSVs with headers and schemas. Inspect counts, schema, nulls, duplicate IDs and date ranges. Record baseline row counts before transformations.</w:t>
      </w:r>
    </w:p>
    <w:p>
      <w:pPr>
        <w:pStyle w:val="Heading2"/>
      </w:pPr>
      <w:r>
        <w:t>Phase 3 — Data Cleaning</w:t>
      </w:r>
    </w:p>
    <w:p>
      <w:r>
        <w:t>Standardize column names and data types, parse timestamps, handle nulls, check duplicate keys, validate ranges, and document every cleaning decision.</w:t>
      </w:r>
    </w:p>
    <w:p>
      <w:pPr>
        <w:pStyle w:val="Heading2"/>
      </w:pPr>
      <w:r>
        <w:t>Phase 4 — Data Integration</w:t>
      </w:r>
    </w:p>
    <w:p>
      <w:r>
        <w:t>Join transactions with products, stores, customers and discounts using appropriate keys. Avoid unnecessary wide joins and select only required columns.</w:t>
      </w:r>
    </w:p>
    <w:p>
      <w:pPr>
        <w:pStyle w:val="Heading2"/>
      </w:pPr>
      <w:r>
        <w:t>Phase 5 — Exploratory BDA</w:t>
      </w:r>
    </w:p>
    <w:p>
      <w:r>
        <w:t>Use Spark groupBy, aggregations and Spark SQL to calculate sales/demand by country, store, category, product, month, quarter, weekday and hour.</w:t>
      </w:r>
    </w:p>
    <w:p>
      <w:pPr>
        <w:pStyle w:val="Heading2"/>
      </w:pPr>
      <w:r>
        <w:t>Phase 6 — Feature Engineering</w:t>
      </w:r>
    </w:p>
    <w:p>
      <w:r>
        <w:t>Create year, month, quarter, weekday, hour, week-of-year, revenue, discounted revenue, discount indicators, price tiers, lag demand and rolling demand features.</w:t>
      </w:r>
    </w:p>
    <w:p>
      <w:pPr>
        <w:pStyle w:val="Heading2"/>
      </w:pPr>
      <w:r>
        <w:t>Phase 7 — Demand Dataset</w:t>
      </w:r>
    </w:p>
    <w:p>
      <w:r>
        <w:t>Aggregate transaction-level data into a forecasting grain such as date × store × product or date × country × category. Choose a grain that is detailed enough to be useful but not unnecessarily sparse.</w:t>
      </w:r>
    </w:p>
    <w:p>
      <w:pPr>
        <w:pStyle w:val="Heading2"/>
      </w:pPr>
      <w:r>
        <w:t>Phase 8 — Forecasting</w:t>
      </w:r>
    </w:p>
    <w:p>
      <w:r>
        <w:t>Create chronological train/validation/test splits. Establish a simple baseline first, then compare one or more scalable models. Candidate models include linear regression, random forest regression or other Spark-compatible approaches. For classical time-series models, use Spark for preparation/aggregation and a smaller derived dataset for modelling if needed.</w:t>
      </w:r>
    </w:p>
    <w:p>
      <w:pPr>
        <w:pStyle w:val="Heading2"/>
      </w:pPr>
      <w:r>
        <w:t>Phase 9 — Model Evaluation</w:t>
      </w:r>
    </w:p>
    <w:p>
      <w:r>
        <w:t>Use MAE/RMSE and, where appropriate, MAPE or sMAPE. Compare against a naive baseline. Do not use random train/test splitting for a time-dependent forecasting problem.</w:t>
      </w:r>
    </w:p>
    <w:p>
      <w:pPr>
        <w:pStyle w:val="Heading2"/>
      </w:pPr>
      <w:r>
        <w:t>Phase 10 — Retail Optimization</w:t>
      </w:r>
    </w:p>
    <w:p>
      <w:r>
        <w:t>Translate forecasts into decision-support outputs: high-demand products, store-level demand, inventory priority, seasonal preparation and discount observations.</w:t>
      </w:r>
    </w:p>
    <w:p>
      <w:pPr>
        <w:pStyle w:val="Heading2"/>
      </w:pPr>
      <w:r>
        <w:t>Phase 11 — Visualization</w:t>
      </w:r>
    </w:p>
    <w:p>
      <w:r>
        <w:t>Export aggregated results rather than millions of raw rows. Build charts for country/store/category demand, seasonality, forecast vs actual and discount-demand relationships.</w:t>
      </w:r>
    </w:p>
    <w:p>
      <w:pPr>
        <w:pStyle w:val="Heading2"/>
      </w:pPr>
      <w:r>
        <w:t>Phase 12 — Final Report &amp; Viva</w:t>
      </w:r>
    </w:p>
    <w:p>
      <w:r>
        <w:t>Document architecture, dataset, methodology, Spark operations, results, limitations, screenshots, model metrics and business interpretation.</w:t>
      </w:r>
    </w:p>
    <w:p>
      <w:pPr>
        <w:pStyle w:val="Heading1"/>
      </w:pPr>
      <w:r>
        <w:t>8. Core PySpark Operations to Demonstrate</w:t>
      </w:r>
    </w:p>
    <w:p>
      <w:pPr>
        <w:pStyle w:val="ListBullet"/>
      </w:pPr>
      <w:r>
        <w:t>SparkSession creation and configuration.</w:t>
      </w:r>
    </w:p>
    <w:p>
      <w:pPr>
        <w:pStyle w:val="ListBullet"/>
      </w:pPr>
      <w:r>
        <w:t>spark.read.csv() and explicit/validated schemas.</w:t>
      </w:r>
    </w:p>
    <w:p>
      <w:pPr>
        <w:pStyle w:val="ListBullet"/>
      </w:pPr>
      <w:r>
        <w:t>DataFrame select, filter, withColumn and cast.</w:t>
      </w:r>
    </w:p>
    <w:p>
      <w:pPr>
        <w:pStyle w:val="ListBullet"/>
      </w:pPr>
      <w:r>
        <w:t>groupBy + agg for distributed aggregation.</w:t>
      </w:r>
    </w:p>
    <w:p>
      <w:pPr>
        <w:pStyle w:val="ListBullet"/>
      </w:pPr>
      <w:r>
        <w:t>Joins between transaction and dimension tables.</w:t>
      </w:r>
    </w:p>
    <w:p>
      <w:pPr>
        <w:pStyle w:val="ListBullet"/>
      </w:pPr>
      <w:r>
        <w:t>Spark SQL queries.</w:t>
      </w:r>
    </w:p>
    <w:p>
      <w:pPr>
        <w:pStyle w:val="ListBullet"/>
      </w:pPr>
      <w:r>
        <w:t>Window functions for lag/rolling features.</w:t>
      </w:r>
    </w:p>
    <w:p>
      <w:pPr>
        <w:pStyle w:val="ListBullet"/>
      </w:pPr>
      <w:r>
        <w:t>Partitioning and Parquet output.</w:t>
      </w:r>
    </w:p>
    <w:p>
      <w:pPr>
        <w:pStyle w:val="ListBullet"/>
      </w:pPr>
      <w:r>
        <w:t>Caching only where repeated computation justifies it.</w:t>
      </w:r>
    </w:p>
    <w:p>
      <w:pPr>
        <w:pStyle w:val="ListBullet"/>
      </w:pPr>
      <w:r>
        <w:t>Spark MLlib for scalable modelling where appropriate.</w:t>
      </w:r>
    </w:p>
    <w:p>
      <w:pPr>
        <w:pStyle w:val="Heading1"/>
      </w:pPr>
      <w:r>
        <w:t>9. Example PySpark Skeleton</w:t>
      </w:r>
    </w:p>
    <w:p>
      <w:pPr>
        <w:pStyle w:val="NoSpacing"/>
      </w:pPr>
      <w:r>
        <w:t>from pyspark.sql import SparkSession</w:t>
        <w:br/>
        <w:t>from pyspark.sql.functions import col, sum as spark_sum, year, month</w:t>
        <w:br/>
        <w:br/>
        <w:t>spark = (</w:t>
        <w:br/>
        <w:t xml:space="preserve">    SparkSession.builder</w:t>
        <w:br/>
        <w:t xml:space="preserve">    .appName("GlobalFashionDemand")</w:t>
        <w:br/>
        <w:t xml:space="preserve">    .master("local[*]")</w:t>
        <w:br/>
        <w:t xml:space="preserve">    .config("spark.driver.memory", "6g")</w:t>
        <w:br/>
        <w:t xml:space="preserve">    .getOrCreate()</w:t>
        <w:br/>
        <w:t>)</w:t>
        <w:br/>
        <w:br/>
        <w:t>transactions = (</w:t>
        <w:br/>
        <w:t xml:space="preserve">    spark.read</w:t>
        <w:br/>
        <w:t xml:space="preserve">    .option("header", True)</w:t>
        <w:br/>
        <w:t xml:space="preserve">    .option("inferSchema", True)</w:t>
        <w:br/>
        <w:t xml:space="preserve">    .csv("data/raw/transactions.csv")</w:t>
        <w:br/>
        <w:t>)</w:t>
        <w:br/>
        <w:br/>
        <w:t>products = (</w:t>
        <w:br/>
        <w:t xml:space="preserve">    spark.read</w:t>
        <w:br/>
        <w:t xml:space="preserve">    .option("header", True)</w:t>
        <w:br/>
        <w:t xml:space="preserve">    .option("inferSchema", True)</w:t>
        <w:br/>
        <w:t xml:space="preserve">    .csv("data/raw/products.csv")</w:t>
        <w:br/>
        <w:t>)</w:t>
        <w:br/>
        <w:br/>
        <w:t>df = transactions.join(products, "product_id", "left")</w:t>
        <w:br/>
        <w:br/>
        <w:t>monthly_demand = (</w:t>
        <w:br/>
        <w:t xml:space="preserve">    df.withColumn("year", year("transaction_date"))</w:t>
        <w:br/>
        <w:t xml:space="preserve">      .withColumn("month", month("transaction_date"))</w:t>
        <w:br/>
        <w:t xml:space="preserve">      .groupBy("year", "month", "product_id")</w:t>
        <w:br/>
        <w:t xml:space="preserve">      .agg(spark_sum("quantity").alias("units"))</w:t>
        <w:br/>
        <w:t>)</w:t>
        <w:br/>
        <w:br/>
        <w:t>monthly_demand.show()</w:t>
      </w:r>
    </w:p>
    <w:p>
      <w:pPr>
        <w:pStyle w:val="Heading1"/>
      </w:pPr>
      <w:r>
        <w:t>10. Feature Engineering Plan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Purpose</w:t>
            </w:r>
          </w:p>
        </w:tc>
      </w:tr>
      <w:tr>
        <w:tc>
          <w:tcPr>
            <w:tcW w:type="dxa" w:w="3360"/>
          </w:tcPr>
          <w:p>
            <w:r>
              <w:t>Year / Month / Quarter</w:t>
            </w:r>
          </w:p>
        </w:tc>
        <w:tc>
          <w:tcPr>
            <w:tcW w:type="dxa" w:w="3360"/>
          </w:tcPr>
          <w:p>
            <w:r>
              <w:t>Temporal</w:t>
            </w:r>
          </w:p>
        </w:tc>
        <w:tc>
          <w:tcPr>
            <w:tcW w:type="dxa" w:w="3360"/>
          </w:tcPr>
          <w:p>
            <w:r>
              <w:t>Trend and seasonality</w:t>
            </w:r>
          </w:p>
        </w:tc>
      </w:tr>
      <w:tr>
        <w:tc>
          <w:tcPr>
            <w:tcW w:type="dxa" w:w="3360"/>
          </w:tcPr>
          <w:p>
            <w:r>
              <w:t>Day of Week / Hour</w:t>
            </w:r>
          </w:p>
        </w:tc>
        <w:tc>
          <w:tcPr>
            <w:tcW w:type="dxa" w:w="3360"/>
          </w:tcPr>
          <w:p>
            <w:r>
              <w:t>Temporal</w:t>
            </w:r>
          </w:p>
        </w:tc>
        <w:tc>
          <w:tcPr>
            <w:tcW w:type="dxa" w:w="3360"/>
          </w:tcPr>
          <w:p>
            <w:r>
              <w:t>Weekly and intra-day patterns</w:t>
            </w:r>
          </w:p>
        </w:tc>
      </w:tr>
      <w:tr>
        <w:tc>
          <w:tcPr>
            <w:tcW w:type="dxa" w:w="3360"/>
          </w:tcPr>
          <w:p>
            <w:r>
              <w:t>Week of Year</w:t>
            </w:r>
          </w:p>
        </w:tc>
        <w:tc>
          <w:tcPr>
            <w:tcW w:type="dxa" w:w="3360"/>
          </w:tcPr>
          <w:p>
            <w:r>
              <w:t>Temporal</w:t>
            </w:r>
          </w:p>
        </w:tc>
        <w:tc>
          <w:tcPr>
            <w:tcW w:type="dxa" w:w="3360"/>
          </w:tcPr>
          <w:p>
            <w:r>
              <w:t>Season/promotion alignment</w:t>
            </w:r>
          </w:p>
        </w:tc>
      </w:tr>
      <w:tr>
        <w:tc>
          <w:tcPr>
            <w:tcW w:type="dxa" w:w="3360"/>
          </w:tcPr>
          <w:p>
            <w:r>
              <w:t>Revenue</w:t>
            </w:r>
          </w:p>
        </w:tc>
        <w:tc>
          <w:tcPr>
            <w:tcW w:type="dxa" w:w="3360"/>
          </w:tcPr>
          <w:p>
            <w:r>
              <w:t>Numeric</w:t>
            </w:r>
          </w:p>
        </w:tc>
        <w:tc>
          <w:tcPr>
            <w:tcW w:type="dxa" w:w="3360"/>
          </w:tcPr>
          <w:p>
            <w:r>
              <w:t>Commercial value</w:t>
            </w:r>
          </w:p>
        </w:tc>
      </w:tr>
      <w:tr>
        <w:tc>
          <w:tcPr>
            <w:tcW w:type="dxa" w:w="3360"/>
          </w:tcPr>
          <w:p>
            <w:r>
              <w:t>Discount % / Is Discounted</w:t>
            </w:r>
          </w:p>
        </w:tc>
        <w:tc>
          <w:tcPr>
            <w:tcW w:type="dxa" w:w="3360"/>
          </w:tcPr>
          <w:p>
            <w:r>
              <w:t>Numeric/Binary</w:t>
            </w:r>
          </w:p>
        </w:tc>
        <w:tc>
          <w:tcPr>
            <w:tcW w:type="dxa" w:w="3360"/>
          </w:tcPr>
          <w:p>
            <w:r>
              <w:t>Pricing effect</w:t>
            </w:r>
          </w:p>
        </w:tc>
      </w:tr>
      <w:tr>
        <w:tc>
          <w:tcPr>
            <w:tcW w:type="dxa" w:w="3360"/>
          </w:tcPr>
          <w:p>
            <w:r>
              <w:t>Price Tier</w:t>
            </w:r>
          </w:p>
        </w:tc>
        <w:tc>
          <w:tcPr>
            <w:tcW w:type="dxa" w:w="3360"/>
          </w:tcPr>
          <w:p>
            <w:r>
              <w:t>Categorical</w:t>
            </w:r>
          </w:p>
        </w:tc>
        <w:tc>
          <w:tcPr>
            <w:tcW w:type="dxa" w:w="3360"/>
          </w:tcPr>
          <w:p>
            <w:r>
              <w:t>Low/mid/high price grouping</w:t>
            </w:r>
          </w:p>
        </w:tc>
      </w:tr>
      <w:tr>
        <w:tc>
          <w:tcPr>
            <w:tcW w:type="dxa" w:w="3360"/>
          </w:tcPr>
          <w:p>
            <w:r>
              <w:t>Lag 1 / 7 / 14 / 30</w:t>
            </w:r>
          </w:p>
        </w:tc>
        <w:tc>
          <w:tcPr>
            <w:tcW w:type="dxa" w:w="3360"/>
          </w:tcPr>
          <w:p>
            <w:r>
              <w:t>Historical</w:t>
            </w:r>
          </w:p>
        </w:tc>
        <w:tc>
          <w:tcPr>
            <w:tcW w:type="dxa" w:w="3360"/>
          </w:tcPr>
          <w:p>
            <w:r>
              <w:t>Previous demand</w:t>
            </w:r>
          </w:p>
        </w:tc>
      </w:tr>
      <w:tr>
        <w:tc>
          <w:tcPr>
            <w:tcW w:type="dxa" w:w="3360"/>
          </w:tcPr>
          <w:p>
            <w:r>
              <w:t>Rolling 7 / 14 / 30 day average</w:t>
            </w:r>
          </w:p>
        </w:tc>
        <w:tc>
          <w:tcPr>
            <w:tcW w:type="dxa" w:w="3360"/>
          </w:tcPr>
          <w:p>
            <w:r>
              <w:t>Historical</w:t>
            </w:r>
          </w:p>
        </w:tc>
        <w:tc>
          <w:tcPr>
            <w:tcW w:type="dxa" w:w="3360"/>
          </w:tcPr>
          <w:p>
            <w:r>
              <w:t>Smoothed demand trend</w:t>
            </w:r>
          </w:p>
        </w:tc>
      </w:tr>
      <w:tr>
        <w:tc>
          <w:tcPr>
            <w:tcW w:type="dxa" w:w="3360"/>
          </w:tcPr>
          <w:p>
            <w:r>
              <w:t>Country / Store / Category / Product</w:t>
            </w:r>
          </w:p>
        </w:tc>
        <w:tc>
          <w:tcPr>
            <w:tcW w:type="dxa" w:w="3360"/>
          </w:tcPr>
          <w:p>
            <w:r>
              <w:t>Categorical</w:t>
            </w:r>
          </w:p>
        </w:tc>
        <w:tc>
          <w:tcPr>
            <w:tcW w:type="dxa" w:w="3360"/>
          </w:tcPr>
          <w:p>
            <w:r>
              <w:t>Demand segmentation</w:t>
            </w:r>
          </w:p>
        </w:tc>
      </w:tr>
    </w:tbl>
    <w:p>
      <w:pPr>
        <w:pStyle w:val="Heading1"/>
      </w:pPr>
      <w:r>
        <w:t>11. Forecasting Strategy</w:t>
      </w:r>
    </w:p>
    <w:p>
      <w:r>
        <w:t>Use a time-aware evaluation design. For example, earlier months can be used for training, a later period for validation, and the most recent period for final testing. Never randomly shuffle time-dependent observations.</w:t>
      </w:r>
    </w:p>
    <w:p>
      <w:pPr>
        <w:pStyle w:val="ListBullet"/>
      </w:pPr>
      <w:r>
        <w:t>Baseline: previous-period or moving-average demand.</w:t>
      </w:r>
    </w:p>
    <w:p>
      <w:pPr>
        <w:pStyle w:val="ListBullet"/>
      </w:pPr>
      <w:r>
        <w:t>Model candidate: Spark MLlib regression using lag, rolling, price, discount and categorical features.</w:t>
      </w:r>
    </w:p>
    <w:p>
      <w:pPr>
        <w:pStyle w:val="ListBullet"/>
      </w:pPr>
      <w:r>
        <w:t>Optional comparison: Random Forest regression.</w:t>
      </w:r>
    </w:p>
    <w:p>
      <w:pPr>
        <w:pStyle w:val="ListBullet"/>
      </w:pPr>
      <w:r>
        <w:t>Evaluate with MAE and RMSE; add sMAPE/MAPE only when zero-demand cases are handled appropriately.</w:t>
      </w:r>
    </w:p>
    <w:p>
      <w:pPr>
        <w:pStyle w:val="ListBullet"/>
      </w:pPr>
      <w:r>
        <w:t>Report forecast performance separately for major countries/categories rather than only one global score.</w:t>
      </w:r>
    </w:p>
    <w:p>
      <w:pPr>
        <w:pStyle w:val="Heading1"/>
      </w:pPr>
      <w:r>
        <w:t>12. Novelty / Differentiation</w:t>
      </w:r>
    </w:p>
    <w:p>
      <w:r>
        <w:t>The project should not be presented as a generic fashion sales dashboard. Its distinctive contribution is the combination of large-scale distributed transaction processing, hierarchical demand analysis, forecasting and retail decision support.</w:t>
      </w:r>
    </w:p>
    <w:p>
      <w:pPr>
        <w:pStyle w:val="ListBullet"/>
      </w:pPr>
      <w:r>
        <w:t>Multi-level demand: global → country → store → category → product.</w:t>
      </w:r>
    </w:p>
    <w:p>
      <w:pPr>
        <w:pStyle w:val="ListBullet"/>
      </w:pPr>
      <w:r>
        <w:t>Distributed feature engineering over millions of transactions.</w:t>
      </w:r>
    </w:p>
    <w:p>
      <w:pPr>
        <w:pStyle w:val="ListBullet"/>
      </w:pPr>
      <w:r>
        <w:t>Seasonality and discount-aware forecasting.</w:t>
      </w:r>
    </w:p>
    <w:p>
      <w:pPr>
        <w:pStyle w:val="ListBullet"/>
      </w:pPr>
      <w:r>
        <w:t>Forecast-driven inventory prioritization.</w:t>
      </w:r>
    </w:p>
    <w:p>
      <w:pPr>
        <w:pStyle w:val="ListBullet"/>
      </w:pPr>
      <w:r>
        <w:t>Cross-country comparison of demand behaviour.</w:t>
      </w:r>
    </w:p>
    <w:p>
      <w:pPr>
        <w:pStyle w:val="ListBullet"/>
      </w:pPr>
      <w:r>
        <w:t>A clear demonstration of Spark's distributed processing rather than using PySpark merely as a file reader.</w:t>
      </w:r>
    </w:p>
    <w:p>
      <w:pPr>
        <w:pStyle w:val="Heading1"/>
      </w:pPr>
      <w:r>
        <w:t>13. Compute Requirements</w:t>
      </w:r>
    </w:p>
    <w:p>
      <w:r>
        <w:t>A GPU is not required. The dataset is large enough to justify PySpark but still practical on a modern personal computer. A 16 GB RAM laptop can run the project locally if the full transaction table is processed with Spark rather than loaded into Pandas.</w:t>
      </w:r>
    </w:p>
    <w:p>
      <w:pPr>
        <w:pStyle w:val="ListBullet"/>
      </w:pPr>
      <w:r>
        <w:t>Recommended RAM: 16 GB minimum; 32 GB is more comfortable.</w:t>
      </w:r>
    </w:p>
    <w:p>
      <w:pPr>
        <w:pStyle w:val="ListBullet"/>
      </w:pPr>
      <w:r>
        <w:t>CPU: 4+ cores; more cores improve parallel processing.</w:t>
      </w:r>
    </w:p>
    <w:p>
      <w:pPr>
        <w:pStyle w:val="ListBullet"/>
      </w:pPr>
      <w:r>
        <w:t>Storage: keep at least 20–30 GB free for raw data, Parquet, Spark temporary files and outputs.</w:t>
      </w:r>
    </w:p>
    <w:p>
      <w:pPr>
        <w:pStyle w:val="ListBullet"/>
      </w:pPr>
      <w:r>
        <w:t>GPU: not necessary for the proposed pipeline.</w:t>
      </w:r>
    </w:p>
    <w:p>
      <w:pPr>
        <w:pStyle w:val="ListBullet"/>
      </w:pPr>
      <w:r>
        <w:t>Execution: local[*] is sufficient for a college project; the same DataFrame/Spark SQL logic can later be deployed to a cluster.</w:t>
      </w:r>
    </w:p>
    <w:p>
      <w:pPr>
        <w:pStyle w:val="ListBullet"/>
      </w:pPr>
      <w:r>
        <w:t>Do not load the entire 6.4M-row transaction table into Pandas for the main BDA workflow.</w:t>
      </w:r>
    </w:p>
    <w:p>
      <w:pPr>
        <w:pStyle w:val="Heading1"/>
      </w:pPr>
      <w:r>
        <w:t>14. Storage Optimization</w:t>
      </w:r>
    </w:p>
    <w:p>
      <w:r>
        <w:t>After cleaning, write reusable datasets to Parquet. Partition by sensible fields such as year/month rather than creating thousands of tiny partitions. Read only the columns needed for each stage.</w:t>
      </w:r>
    </w:p>
    <w:p>
      <w:pPr>
        <w:pStyle w:val="Heading1"/>
      </w:pPr>
      <w:r>
        <w:t>15. Deliverables</w:t>
      </w:r>
    </w:p>
    <w:p>
      <w:pPr>
        <w:pStyle w:val="ListBullet"/>
      </w:pPr>
      <w:r>
        <w:t>PySpark source code / notebooks.</w:t>
      </w:r>
    </w:p>
    <w:p>
      <w:pPr>
        <w:pStyle w:val="ListBullet"/>
      </w:pPr>
      <w:r>
        <w:t>Cleaned and/or Parquet data products.</w:t>
      </w:r>
    </w:p>
    <w:p>
      <w:pPr>
        <w:pStyle w:val="ListBullet"/>
      </w:pPr>
      <w:r>
        <w:t>EDA and BDA analysis outputs.</w:t>
      </w:r>
    </w:p>
    <w:p>
      <w:pPr>
        <w:pStyle w:val="ListBullet"/>
      </w:pPr>
      <w:r>
        <w:t>Forecasting model and evaluation results.</w:t>
      </w:r>
    </w:p>
    <w:p>
      <w:pPr>
        <w:pStyle w:val="ListBullet"/>
      </w:pPr>
      <w:r>
        <w:t>Charts/dashboard.</w:t>
      </w:r>
    </w:p>
    <w:p>
      <w:pPr>
        <w:pStyle w:val="ListBullet"/>
      </w:pPr>
      <w:r>
        <w:t>Final written report.</w:t>
      </w:r>
    </w:p>
    <w:p>
      <w:pPr>
        <w:pStyle w:val="ListBullet"/>
      </w:pPr>
      <w:r>
        <w:t>Architecture diagram.</w:t>
      </w:r>
    </w:p>
    <w:p>
      <w:pPr>
        <w:pStyle w:val="ListBullet"/>
      </w:pPr>
      <w:r>
        <w:t>Presentation slides.</w:t>
      </w:r>
    </w:p>
    <w:p>
      <w:pPr>
        <w:pStyle w:val="ListBullet"/>
      </w:pPr>
      <w:r>
        <w:t>Viva preparation sheet with Spark concepts and project-specific questions.</w:t>
      </w:r>
    </w:p>
    <w:p>
      <w:pPr>
        <w:pStyle w:val="Heading1"/>
      </w:pPr>
      <w:r>
        <w:t>16. Suggested Final Report Structure</w:t>
      </w:r>
    </w:p>
    <w:p>
      <w:pPr>
        <w:pStyle w:val="ListNumber"/>
      </w:pPr>
      <w:r>
        <w:t>Abstract</w:t>
      </w:r>
    </w:p>
    <w:p>
      <w:pPr>
        <w:pStyle w:val="ListNumber"/>
      </w:pPr>
      <w:r>
        <w:t>Introduction</w:t>
      </w:r>
    </w:p>
    <w:p>
      <w:pPr>
        <w:pStyle w:val="ListNumber"/>
      </w:pPr>
      <w:r>
        <w:t>Problem Statement</w:t>
      </w:r>
    </w:p>
    <w:p>
      <w:pPr>
        <w:pStyle w:val="ListNumber"/>
      </w:pPr>
      <w:r>
        <w:t>Objectives</w:t>
      </w:r>
    </w:p>
    <w:p>
      <w:pPr>
        <w:pStyle w:val="ListNumber"/>
      </w:pPr>
      <w:r>
        <w:t>Dataset Description</w:t>
      </w:r>
    </w:p>
    <w:p>
      <w:pPr>
        <w:pStyle w:val="ListNumber"/>
      </w:pPr>
      <w:r>
        <w:t>Big Data Characteristics and Need for PySpark</w:t>
      </w:r>
    </w:p>
    <w:p>
      <w:pPr>
        <w:pStyle w:val="ListNumber"/>
      </w:pPr>
      <w:r>
        <w:t>System Architecture</w:t>
      </w:r>
    </w:p>
    <w:p>
      <w:pPr>
        <w:pStyle w:val="ListNumber"/>
      </w:pPr>
      <w:r>
        <w:t>Data Preprocessing</w:t>
      </w:r>
    </w:p>
    <w:p>
      <w:pPr>
        <w:pStyle w:val="ListNumber"/>
      </w:pPr>
      <w:r>
        <w:t>Spark-Based Data Integration</w:t>
      </w:r>
    </w:p>
    <w:p>
      <w:pPr>
        <w:pStyle w:val="ListNumber"/>
      </w:pPr>
      <w:r>
        <w:t>Exploratory Data Analysis</w:t>
      </w:r>
    </w:p>
    <w:p>
      <w:pPr>
        <w:pStyle w:val="ListNumber"/>
      </w:pPr>
      <w:r>
        <w:t>Feature Engineering</w:t>
      </w:r>
    </w:p>
    <w:p>
      <w:pPr>
        <w:pStyle w:val="ListNumber"/>
      </w:pPr>
      <w:r>
        <w:t>Demand Forecasting Methodology</w:t>
      </w:r>
    </w:p>
    <w:p>
      <w:pPr>
        <w:pStyle w:val="ListNumber"/>
      </w:pPr>
      <w:r>
        <w:t>Model Evaluation</w:t>
      </w:r>
    </w:p>
    <w:p>
      <w:pPr>
        <w:pStyle w:val="ListNumber"/>
      </w:pPr>
      <w:r>
        <w:t>Retail Optimization / Business Insights</w:t>
      </w:r>
    </w:p>
    <w:p>
      <w:pPr>
        <w:pStyle w:val="ListNumber"/>
      </w:pPr>
      <w:r>
        <w:t>Results</w:t>
      </w:r>
    </w:p>
    <w:p>
      <w:pPr>
        <w:pStyle w:val="ListNumber"/>
      </w:pPr>
      <w:r>
        <w:t>Limitations</w:t>
      </w:r>
    </w:p>
    <w:p>
      <w:pPr>
        <w:pStyle w:val="ListNumber"/>
      </w:pPr>
      <w:r>
        <w:t>Future Scope</w:t>
      </w:r>
    </w:p>
    <w:p>
      <w:pPr>
        <w:pStyle w:val="ListNumber"/>
      </w:pPr>
      <w:r>
        <w:t>Conclusion</w:t>
      </w:r>
    </w:p>
    <w:p>
      <w:pPr>
        <w:pStyle w:val="ListNumber"/>
      </w:pPr>
      <w:r>
        <w:t>References</w:t>
      </w:r>
    </w:p>
    <w:p>
      <w:pPr>
        <w:pStyle w:val="Heading1"/>
      </w:pPr>
      <w:r>
        <w:t>17. Important Dataset Limitation</w:t>
      </w:r>
    </w:p>
    <w:p>
      <w:r>
        <w:t>The dataset is synthetic/simulated. A public analysis of the same dataset reports deterministic return labels and perfect classification scores for return prediction, which is a warning against presenting artificially high model scores as evidence of real-world predictive performance. For this project, demand forecasting and distributed analytics should be the main focus, and synthetic-data limitations should be stated clearly.</w:t>
      </w:r>
    </w:p>
    <w:p>
      <w:pPr>
        <w:pStyle w:val="Heading1"/>
      </w:pPr>
      <w:r>
        <w:t>18. What to Say in the Viva</w:t>
      </w:r>
    </w:p>
    <w:p>
      <w:r>
        <w:rPr>
          <w:b/>
        </w:rPr>
        <w:t>Why PySpark instead of Pandas?</w:t>
        <w:br/>
      </w:r>
      <w:r>
        <w:t>The project processes millions of transaction records and multiple related tables. Spark provides distributed DataFrame/Spark SQL processing, parallel aggregation and a scalable pipeline.</w:t>
      </w:r>
    </w:p>
    <w:p>
      <w:r>
        <w:rPr>
          <w:b/>
        </w:rPr>
        <w:t>Why not use a GPU?</w:t>
        <w:br/>
      </w:r>
      <w:r>
        <w:t>The main workload is CPU/memory/distributed data processing. The proposed models do not require GPU acceleration.</w:t>
      </w:r>
    </w:p>
    <w:p>
      <w:r>
        <w:rPr>
          <w:b/>
        </w:rPr>
        <w:t>Why is this Big Data?</w:t>
        <w:br/>
      </w:r>
      <w:r>
        <w:t>The dataset contains millions of transaction records and requires distributed-style ingestion, joins, aggregation and feature engineering.</w:t>
      </w:r>
    </w:p>
    <w:p>
      <w:r>
        <w:rPr>
          <w:b/>
        </w:rPr>
        <w:t>Why not random train/test split?</w:t>
        <w:br/>
      </w:r>
      <w:r>
        <w:t>Demand is time-dependent. Random splitting can leak future patterns into training; chronological validation better reflects deployment.</w:t>
      </w:r>
    </w:p>
    <w:p>
      <w:r>
        <w:rPr>
          <w:b/>
        </w:rPr>
        <w:t>What is the target?</w:t>
        <w:br/>
      </w:r>
      <w:r>
        <w:t>Units sold/demand at the selected forecasting grain, such as product-store-day or country-category-day.</w:t>
      </w:r>
    </w:p>
    <w:p>
      <w:r>
        <w:rPr>
          <w:b/>
        </w:rPr>
        <w:t>What makes the project novel?</w:t>
        <w:br/>
      </w:r>
      <w:r>
        <w:t>The project combines large-scale PySpark processing with hierarchical demand forecasting and retail decision support rather than only producing an EDA dashboard.</w:t>
      </w:r>
    </w:p>
    <w:p>
      <w:r>
        <w:rPr>
          <w:b/>
        </w:rPr>
        <w:t>What is a limitation?</w:t>
        <w:br/>
      </w:r>
      <w:r>
        <w:t>The dataset is synthetic and may not reproduce real-world demand behaviour. Forecast quality should therefore be interpreted within the dataset's scope.</w:t>
      </w:r>
    </w:p>
    <w:p>
      <w:pPr>
        <w:pStyle w:val="Heading1"/>
      </w:pPr>
      <w:r>
        <w:t>19. Recommended Project Folder Structure</w:t>
      </w:r>
    </w:p>
    <w:p>
      <w:pPr>
        <w:pStyle w:val="NoSpacing"/>
      </w:pPr>
      <w:r>
        <w:t>global-fashion-bda/</w:t>
        <w:br/>
        <w:t>├── data/</w:t>
        <w:br/>
        <w:t>│   ├── raw/</w:t>
        <w:br/>
        <w:t>│   ├── processed/</w:t>
        <w:br/>
        <w:t>│   └── parquet/</w:t>
        <w:br/>
        <w:t>├── notebooks/</w:t>
        <w:br/>
        <w:t>│   ├── 01_ingestion.ipynb</w:t>
        <w:br/>
        <w:t>│   ├── 02_cleaning_and_joins.ipynb</w:t>
        <w:br/>
        <w:t>│   ├── 03_spark_eda.ipynb</w:t>
        <w:br/>
        <w:t>│   ├── 04_feature_engineering.ipynb</w:t>
        <w:br/>
        <w:t>│   ├── 05_forecasting.ipynb</w:t>
        <w:br/>
        <w:t>│   └── 06_results.ipynb</w:t>
        <w:br/>
        <w:t>├── src/</w:t>
        <w:br/>
        <w:t>│   ├── config.py</w:t>
        <w:br/>
        <w:t>│   ├── ingestion.py</w:t>
        <w:br/>
        <w:t>│   ├── preprocessing.py</w:t>
        <w:br/>
        <w:t>│   ├── features.py</w:t>
        <w:br/>
        <w:t>│   ├── forecasting.py</w:t>
        <w:br/>
        <w:t>│   └── evaluation.py</w:t>
        <w:br/>
        <w:t>├── models/</w:t>
        <w:br/>
        <w:t>├── outputs/</w:t>
        <w:br/>
        <w:t>│   ├── tables/</w:t>
        <w:br/>
        <w:t>│   └── charts/</w:t>
        <w:br/>
        <w:t>├── requirements.txt</w:t>
        <w:br/>
        <w:t>└── README.md</w:t>
      </w:r>
    </w:p>
    <w:p>
      <w:pPr>
        <w:pStyle w:val="Heading1"/>
      </w:pPr>
      <w:r>
        <w:t>20. Sources</w:t>
      </w:r>
    </w:p>
    <w:p>
      <w:r>
        <w:t>Kaggle dataset: Global Fashion Retail Stores Dataset, by ricgomes. https://www.kaggle.com/datasets/ricgomes/global-fashion-retail-stores-dataset</w:t>
      </w:r>
    </w:p>
    <w:p>
      <w:r>
        <w:t>Dataset-scale reference: public GitHub analysis of the Kaggle dataset, reporting 6,416,827 transactions, 17,940 products, 35 stores, 7 countries, and Jan 2023–Mar 2025 coverage.</w:t>
      </w:r>
    </w:p>
    <w:p>
      <w:r>
        <w:t>Reference: https://github.com/bhavesh2418/Global_Fashion_Retail_Sales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Global Fashion Demand Forecasting &amp; Retail Optimization — PySpark BDA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